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论文题目</w:t>
      </w:r>
    </w:p>
    <w:p>
      <w:pPr>
        <w:pStyle w:val="Heading1"/>
      </w:pPr>
      <w:r>
        <w:t>摘要</w:t>
      </w:r>
    </w:p>
    <w:p>
      <w:r>
        <w:t>针对问题一，本文首先……，建立……模型，得到……。</w:t>
      </w:r>
    </w:p>
    <w:p>
      <w:r>
        <w:t>针对问题二，本文在……约束下，以……为目标，构建……模型，求得……。</w:t>
      </w:r>
    </w:p>
    <w:p>
      <w:r>
        <w:t>针对问题三，本文进一步……，通过……检验模型稳定性，结果表明……。</w:t>
      </w:r>
    </w:p>
    <w:p>
      <w:r>
        <w:t>关键词：数学建模；模型名称；优化/预测/评价；灵敏度分析</w:t>
      </w:r>
    </w:p>
    <w:p>
      <w:pPr>
        <w:pStyle w:val="Heading1"/>
      </w:pPr>
      <w:r>
        <w:t>1 问题重述</w:t>
      </w:r>
    </w:p>
    <w:p>
      <w:pPr>
        <w:pStyle w:val="Heading2"/>
      </w:pPr>
      <w:r>
        <w:t>1.1 问题背景</w:t>
      </w:r>
    </w:p>
    <w:p>
      <w:r>
        <w:t>……</w:t>
      </w:r>
    </w:p>
    <w:p>
      <w:pPr>
        <w:pStyle w:val="Heading2"/>
      </w:pPr>
      <w:r>
        <w:t>1.2 需要解决的问题</w:t>
      </w:r>
    </w:p>
    <w:p>
      <w:r>
        <w:t>……</w:t>
      </w:r>
    </w:p>
    <w:p>
      <w:pPr>
        <w:pStyle w:val="Heading1"/>
      </w:pPr>
      <w:r>
        <w:t>2 问题分析</w:t>
      </w:r>
    </w:p>
    <w:p>
      <w:pPr>
        <w:pStyle w:val="Heading2"/>
      </w:pPr>
      <w:r>
        <w:t>2.1 问题一分析</w:t>
      </w:r>
    </w:p>
    <w:p>
      <w:r>
        <w:t>……</w:t>
      </w:r>
    </w:p>
    <w:p>
      <w:pPr>
        <w:pStyle w:val="Heading2"/>
      </w:pPr>
      <w:r>
        <w:t>2.2 问题二分析</w:t>
      </w:r>
    </w:p>
    <w:p>
      <w:r>
        <w:t>……</w:t>
      </w:r>
    </w:p>
    <w:p>
      <w:pPr>
        <w:pStyle w:val="Heading2"/>
      </w:pPr>
      <w:r>
        <w:t>2.3 问题三分析</w:t>
      </w:r>
    </w:p>
    <w:p>
      <w:r>
        <w:t>……</w:t>
      </w:r>
    </w:p>
    <w:p>
      <w:pPr>
        <w:pStyle w:val="Heading1"/>
      </w:pPr>
      <w:r>
        <w:t>3 模型假设</w:t>
      </w:r>
    </w:p>
    <w:p>
      <w:r>
        <w:t>假设 1：……。合理性说明：……。</w:t>
      </w:r>
    </w:p>
    <w:p>
      <w:r>
        <w:t>假设 2：……。合理性说明：……。</w:t>
      </w:r>
    </w:p>
    <w:p>
      <w:r>
        <w:t>假设 3：……。合理性说明：……。</w:t>
      </w:r>
    </w:p>
    <w:p>
      <w:pPr>
        <w:pStyle w:val="Heading1"/>
      </w:pPr>
      <w:r>
        <w:t>4 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$x_i$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</w:tr>
      <w:tr>
        <w:tc>
          <w:tcPr>
            <w:tcW w:type="dxa" w:w="2880"/>
          </w:tcPr>
          <w:p>
            <w:r>
              <w:t>$y_i$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</w:tr>
      <w:tr>
        <w:tc>
          <w:tcPr>
            <w:tcW w:type="dxa" w:w="2880"/>
          </w:tcPr>
          <w:p>
            <w:r>
              <w:t>$\alpha$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  <w:tc>
          <w:tcPr>
            <w:tcW w:type="dxa" w:w="2880"/>
          </w:tcPr>
          <w:p>
            <w:r>
              <w:t>……</w:t>
            </w:r>
          </w:p>
        </w:tc>
      </w:tr>
    </w:tbl>
    <w:p>
      <w:pPr>
        <w:pStyle w:val="Heading1"/>
      </w:pPr>
      <w:r>
        <w:t>5 数据预处理</w:t>
      </w:r>
    </w:p>
    <w:p>
      <w:pPr>
        <w:pStyle w:val="Heading2"/>
      </w:pPr>
      <w:r>
        <w:t>5.1 数据来源与字段说明</w:t>
      </w:r>
    </w:p>
    <w:p>
      <w:r>
        <w:t>……</w:t>
      </w:r>
    </w:p>
    <w:p>
      <w:pPr>
        <w:pStyle w:val="Heading2"/>
      </w:pPr>
      <w:r>
        <w:t>5.2 缺失值、异常值与标准化</w:t>
      </w:r>
    </w:p>
    <w:p>
      <w:r>
        <w:t>……</w:t>
      </w:r>
    </w:p>
    <w:p>
      <w:pPr>
        <w:pStyle w:val="Heading2"/>
      </w:pPr>
      <w:r>
        <w:t>5.3 描述性统计与初步分析</w:t>
      </w:r>
    </w:p>
    <w:p>
      <w:r>
        <w:t>……</w:t>
      </w:r>
    </w:p>
    <w:p>
      <w:pPr>
        <w:pStyle w:val="Heading1"/>
      </w:pPr>
      <w:r>
        <w:t>6 模型建立与求解</w:t>
      </w:r>
    </w:p>
    <w:p>
      <w:pPr>
        <w:pStyle w:val="Heading2"/>
      </w:pPr>
      <w:r>
        <w:t>6.1 问题一模型建立</w:t>
      </w:r>
    </w:p>
    <w:p>
      <w:r>
        <w:t>……</w:t>
      </w:r>
    </w:p>
    <w:p>
      <w:pPr>
        <w:pStyle w:val="Heading2"/>
      </w:pPr>
      <w:r>
        <w:t>6.2 问题二模型建立</w:t>
      </w:r>
    </w:p>
    <w:p>
      <w:r>
        <w:t>……</w:t>
      </w:r>
    </w:p>
    <w:p>
      <w:pPr>
        <w:pStyle w:val="Heading2"/>
      </w:pPr>
      <w:r>
        <w:t>6.3 问题三模型建立</w:t>
      </w:r>
    </w:p>
    <w:p>
      <w:r>
        <w:t>……</w:t>
      </w:r>
    </w:p>
    <w:p>
      <w:pPr>
        <w:pStyle w:val="Heading1"/>
      </w:pPr>
      <w:r>
        <w:t>7 模型检验与灵敏度分析</w:t>
      </w:r>
    </w:p>
    <w:p>
      <w:pPr>
        <w:pStyle w:val="Heading2"/>
      </w:pPr>
      <w:r>
        <w:t>7.1 误差检验</w:t>
      </w:r>
    </w:p>
    <w:p>
      <w:r>
        <w:t>……</w:t>
      </w:r>
    </w:p>
    <w:p>
      <w:pPr>
        <w:pStyle w:val="Heading2"/>
      </w:pPr>
      <w:r>
        <w:t>7.2 解析结果与数值结果比较</w:t>
      </w:r>
    </w:p>
    <w:p>
      <w:r>
        <w:t>……</w:t>
      </w:r>
    </w:p>
    <w:p>
      <w:pPr>
        <w:pStyle w:val="Heading2"/>
      </w:pPr>
      <w:r>
        <w:t>7.3 灵敏度分析</w:t>
      </w:r>
    </w:p>
    <w:p>
      <w:r>
        <w:t>……</w:t>
      </w:r>
    </w:p>
    <w:p>
      <w:pPr>
        <w:pStyle w:val="Heading1"/>
      </w:pPr>
      <w:r>
        <w:t>8 模型评价、改进与推广</w:t>
      </w:r>
    </w:p>
    <w:p>
      <w:pPr>
        <w:pStyle w:val="Heading2"/>
      </w:pPr>
      <w:r>
        <w:t>8.1 模型优点</w:t>
      </w:r>
    </w:p>
    <w:p>
      <w:r>
        <w:t>……</w:t>
      </w:r>
    </w:p>
    <w:p>
      <w:pPr>
        <w:pStyle w:val="Heading2"/>
      </w:pPr>
      <w:r>
        <w:t>8.2 模型不足</w:t>
      </w:r>
    </w:p>
    <w:p>
      <w:r>
        <w:t>……</w:t>
      </w:r>
    </w:p>
    <w:p>
      <w:pPr>
        <w:pStyle w:val="Heading2"/>
      </w:pPr>
      <w:r>
        <w:t>8.3 模型推广</w:t>
      </w:r>
    </w:p>
    <w:p>
      <w:r>
        <w:t>……</w:t>
      </w:r>
    </w:p>
    <w:p>
      <w:pPr>
        <w:pStyle w:val="Heading1"/>
      </w:pPr>
      <w:r>
        <w:t>参考文献</w:t>
      </w:r>
    </w:p>
    <w:p>
      <w:r>
        <w:t>……</w:t>
      </w:r>
    </w:p>
    <w:p>
      <w:pPr>
        <w:pStyle w:val="Heading1"/>
      </w:pPr>
      <w:r>
        <w:t>附录</w:t>
      </w:r>
    </w:p>
    <w:p>
      <w:r>
        <w:t>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